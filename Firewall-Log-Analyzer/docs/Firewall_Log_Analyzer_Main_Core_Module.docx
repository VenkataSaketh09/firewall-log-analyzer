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Firewall Log Analyzer and Monitoring Tool</w:t>
      </w:r>
    </w:p>
    <w:p>
      <w:pPr>
        <w:pStyle w:val="Heading2"/>
      </w:pPr>
      <w:r>
        <w:t>Main Core Module – Real-Time Log Monitoring (Real-World Example)</w:t>
      </w:r>
    </w:p>
    <w:p>
      <w:r>
        <w:t>Real-Time Scenario (Industry-Level Example)</w:t>
        <w:br/>
        <w:br/>
        <w:t>Consider a Network Engineer working in an organization where Linux Virtual Machines (VMs) are running critical applications.</w:t>
        <w:br/>
        <w:br/>
        <w:t>Each Linux VM has a firewall (such as iptables or UFW) that continuously generates logs including:</w:t>
        <w:br/>
        <w:t>- Incoming IP addresses</w:t>
        <w:br/>
        <w:t>- Port access attempts</w:t>
        <w:br/>
        <w:t>- Failed SSH login attempts</w:t>
        <w:br/>
        <w:t>- SQL server access attempts</w:t>
        <w:br/>
        <w:t>- Suspicious traffic patterns</w:t>
        <w:br/>
      </w:r>
    </w:p>
    <w:p>
      <w:r>
        <w:t>Problem in Real Life</w:t>
        <w:br/>
        <w:br/>
        <w:t>Traditionally, network engineers must log into each Linux VM and use complex command-line interface (CLI) commands such as:</w:t>
        <w:br/>
        <w:t>cat /var/log/auth.log, grep, tail -f, etc.</w:t>
        <w:br/>
        <w:br/>
        <w:t>They manually analyze thousands of log lines, which is time-consuming, error-prone, and not suitable for real-time monitoring.</w:t>
        <w:br/>
      </w:r>
    </w:p>
    <w:p>
      <w:r>
        <w:t>How Our Project Solves This Problem (Step-by-Step)</w:t>
        <w:br/>
        <w:br/>
        <w:t>Step 1: Firewall Log Collection</w:t>
        <w:br/>
        <w:t>- Firewall logs from Linux VMs are automatically collected.</w:t>
        <w:br/>
        <w:t>- Logs are forwarded to the backend analyzer.</w:t>
        <w:br/>
        <w:t>- No manual CLI monitoring is required.</w:t>
        <w:br/>
      </w:r>
    </w:p>
    <w:p>
      <w:r>
        <w:t>Step 2: Backend Log Processing (Core Logic)</w:t>
        <w:br/>
        <w:t>- The backend is developed using Python.</w:t>
        <w:br/>
        <w:t>- Logs are parsed and analyzed in real time.</w:t>
        <w:br/>
        <w:t>- ML and AI logic checks for attack patterns such as:</w:t>
        <w:br/>
        <w:t xml:space="preserve">  * Repeated failed SSH attempts – Brute Force Attack</w:t>
        <w:br/>
        <w:t xml:space="preserve">  * Access to multiple ports – Port Scanning</w:t>
        <w:br/>
        <w:t xml:space="preserve">  * External access to SQL port (1433) – SQL Attack</w:t>
        <w:br/>
        <w:t xml:space="preserve">  * Unknown or suspicious IP behavior</w:t>
        <w:br/>
        <w:br/>
        <w:t>If an attack pattern is detected, it is flagged immediately.</w:t>
        <w:br/>
      </w:r>
    </w:p>
    <w:p>
      <w:r>
        <w:t>Step 3: Log Retention using MongoDB (Smart Storage Logic)</w:t>
        <w:br/>
        <w:t>- Logs are stored in MongoDB Atlas (512MB or 1GB cluster).</w:t>
        <w:br/>
        <w:t>- When the database reaches its limit:</w:t>
        <w:br/>
        <w:t xml:space="preserve">  * The oldest 5–10 MB logs are automatically deleted.</w:t>
        <w:br/>
        <w:t xml:space="preserve">  * New logs are inserted continuously.</w:t>
        <w:br/>
        <w:t>- This ensures continuous monitoring without manual cleanup.</w:t>
        <w:br/>
        <w:br/>
        <w:t>This feature is known as Automated Log Retention.</w:t>
        <w:br/>
      </w:r>
    </w:p>
    <w:p>
      <w:r>
        <w:t>Step 4: Real-Time Alerting System</w:t>
        <w:br/>
        <w:t>- When a serious attack is detected, an email alert is sent instantly to the administrator or network engineer.</w:t>
        <w:br/>
        <w:t>- Example alert:</w:t>
        <w:br/>
        <w:t xml:space="preserve">  ⚠️ Multiple failed SSH login attempts detected from IP 192.168.1.45</w:t>
        <w:br/>
        <w:br/>
        <w:t>This enables instant action instead of delayed response.</w:t>
        <w:br/>
      </w:r>
    </w:p>
    <w:p>
      <w:r>
        <w:t>Frontend Dashboard (React.js)</w:t>
        <w:br/>
        <w:t>- Provides a user-friendly web interface replacing complex terminal commands.</w:t>
        <w:br/>
        <w:br/>
        <w:t>Key Filters:</w:t>
        <w:br/>
        <w:t>- Date Filter – View logs for a specific day</w:t>
        <w:br/>
        <w:t>- Time Filter – Analyze activity within a time range</w:t>
        <w:br/>
        <w:t>- Weekly / Monthly / Yearly filters – Identify attack trends over time</w:t>
        <w:br/>
        <w:br/>
        <w:t>Examples:</w:t>
        <w:br/>
        <w:t>- Check how many attacks occurred last month</w:t>
        <w:br/>
        <w:t>- Identify peak attack times</w:t>
        <w:br/>
      </w:r>
    </w:p>
    <w:p>
      <w:r>
        <w:t>PDF Report Generation (For Documentation)</w:t>
        <w:br/>
        <w:t>- Users can export firewall logs as PDF reports.</w:t>
        <w:br/>
        <w:t>- Color-coded logs:</w:t>
        <w:br/>
        <w:t xml:space="preserve">  * Green – Safe traffic</w:t>
        <w:br/>
        <w:t xml:space="preserve">  * Red – Attacked or suspicious traffic</w:t>
        <w:br/>
        <w:br/>
        <w:t>Used for security audits, college documentation, and management reporting.</w:t>
        <w:br/>
      </w:r>
    </w:p>
    <w:p>
      <w:r>
        <w:t>Advanced Feature: Live Attack Notification</w:t>
        <w:br/>
        <w:t>- Real-time attack detection</w:t>
        <w:br/>
        <w:t>- Email alerts for:</w:t>
        <w:br/>
        <w:t xml:space="preserve">  * Brute force attacks</w:t>
        <w:br/>
        <w:t xml:space="preserve">  * Port scanning</w:t>
        <w:br/>
        <w:t xml:space="preserve">  * Unauthorized access attempts</w:t>
        <w:br/>
        <w:br/>
        <w:t>This helps prevent damage before the attack succeeds.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